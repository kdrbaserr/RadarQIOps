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" w:line="240" w:lineRule="auto"/>
      </w:pPr>
      <w:r>
        <w:rPr>
          <w:rFonts w:ascii="Arial" w:hAnsi="Arial"/>
          <w:b/>
          <w:color w:val="102A43"/>
          <w:sz w:val="50"/>
        </w:rPr>
        <w:t>KADIR BASER</w:t>
      </w:r>
    </w:p>
    <w:p>
      <w:pPr>
        <w:keepNext w:val="0"/>
        <w:spacing w:before="0" w:after="48" w:line="240" w:lineRule="auto"/>
      </w:pPr>
      <w:r>
        <w:rPr>
          <w:rFonts w:ascii="Arial" w:hAnsi="Arial"/>
          <w:b/>
          <w:color w:val="087F8C"/>
          <w:sz w:val="23"/>
        </w:rPr>
        <w:t>SOFTWARE ENGINEERING STUDENT | AI &amp; MLOPS</w:t>
      </w:r>
    </w:p>
    <w:p>
      <w:pPr>
        <w:keepNext w:val="0"/>
        <w:spacing w:before="0" w:after="20" w:line="240" w:lineRule="auto"/>
      </w:pPr>
      <w:r>
        <w:rPr>
          <w:rFonts w:ascii="Arial" w:hAnsi="Arial"/>
          <w:color w:val="526179"/>
          <w:sz w:val="19"/>
        </w:rPr>
        <w:t xml:space="preserve">Malatya, Türkiye | +90 537 370 95 22 | </w:t>
      </w:r>
      <w:hyperlink r:id="rId9">
        <w:r>
          <w:rPr>
            <w:rFonts w:ascii="Arial" w:hAnsi="Arial"/>
            <w:sz w:val="19"/>
            <w:color w:val="087F8C"/>
          </w:rPr>
          <w:t>baserkdr44@gmail.com</w:t>
        </w:r>
      </w:hyperlink>
    </w:p>
    <w:p>
      <w:pPr>
        <w:keepNext w:val="0"/>
        <w:spacing w:before="0" w:after="96" w:line="240" w:lineRule="auto"/>
      </w:pPr>
      <w:hyperlink r:id="rId10">
        <w:r>
          <w:rPr>
            <w:rFonts w:ascii="Arial" w:hAnsi="Arial"/>
            <w:sz w:val="19"/>
            <w:color w:val="087F8C"/>
            <w:b/>
          </w:rPr>
          <w:t>kadirbaser.com</w:t>
        </w:r>
      </w:hyperlink>
      <w:r>
        <w:rPr>
          <w:rFonts w:ascii="Arial" w:hAnsi="Arial"/>
          <w:color w:val="526179"/>
          <w:sz w:val="19"/>
        </w:rPr>
        <w:t xml:space="preserve"> | </w:t>
      </w:r>
      <w:hyperlink r:id="rId11">
        <w:r>
          <w:rPr>
            <w:rFonts w:ascii="Arial" w:hAnsi="Arial"/>
            <w:sz w:val="19"/>
            <w:color w:val="087F8C"/>
          </w:rPr>
          <w:t>github.com/kdrbaserr</w:t>
        </w:r>
      </w:hyperlink>
      <w:r>
        <w:rPr>
          <w:rFonts w:ascii="Arial" w:hAnsi="Arial"/>
          <w:color w:val="526179"/>
          <w:sz w:val="19"/>
        </w:rPr>
        <w:t xml:space="preserve"> | </w:t>
      </w:r>
      <w:hyperlink r:id="rId12">
        <w:r>
          <w:rPr>
            <w:rFonts w:ascii="Arial" w:hAnsi="Arial"/>
            <w:sz w:val="19"/>
            <w:color w:val="087F8C"/>
          </w:rPr>
          <w:t>linkedin.com/in/kadir-baser-623725294</w:t>
        </w:r>
      </w:hyperlink>
    </w:p>
    <w:p>
      <w:pPr>
        <w:pStyle w:val="CVSection"/>
        <w:pBdr>
          <w:bottom w:val="single" w:sz="6" w:space="1" w:color="CBD5E1"/>
        </w:pBdr>
      </w:pPr>
      <w:r>
        <w:t>PROFILE</w:t>
      </w:r>
    </w:p>
    <w:p>
      <w:pPr>
        <w:keepNext w:val="0"/>
        <w:spacing w:before="0" w:after="40" w:line="269" w:lineRule="auto"/>
      </w:pPr>
      <w:r>
        <w:rPr>
          <w:rFonts w:ascii="Arial" w:hAnsi="Arial"/>
          <w:color w:val="1E293B"/>
          <w:sz w:val="19"/>
        </w:rPr>
        <w:t>Third-year Software Engineering student with hands-on experience in machine learning, backend development and biomedical signal processing. Interested in HealthTech and applied AI, with a practical approach to learning, testing and building small end-to-end systems. Currently focused on reproducible ML workflows, model evaluation and practical deployment.</w:t>
      </w:r>
    </w:p>
    <w:p>
      <w:pPr>
        <w:pStyle w:val="CVSection"/>
        <w:pBdr>
          <w:bottom w:val="single" w:sz="6" w:space="1" w:color="CBD5E1"/>
        </w:pBdr>
      </w:pPr>
      <w:r>
        <w:t>EXPERIENCE</w:t>
      </w:r>
    </w:p>
    <w:p>
      <w:pPr>
        <w:keepNext/>
        <w:spacing w:before="0" w:after="24" w:line="240" w:lineRule="auto"/>
      </w:pPr>
      <w:r>
        <w:rPr>
          <w:rFonts w:ascii="Arial" w:hAnsi="Arial"/>
          <w:b/>
          <w:color w:val="102A43"/>
          <w:sz w:val="19"/>
        </w:rPr>
        <w:t>Başaran İleri Teknoloji</w:t>
      </w:r>
      <w:r>
        <w:rPr>
          <w:rFonts w:ascii="Arial" w:hAnsi="Arial"/>
          <w:b/>
          <w:color w:val="526179"/>
          <w:sz w:val="19"/>
        </w:rPr>
        <w:t xml:space="preserve"> | Software Development Intern | Summer 2026</w:t>
      </w:r>
    </w:p>
    <w:p>
      <w:pPr>
        <w:pStyle w:val="CVBullet"/>
        <w:numPr>
          <w:ilvl w:val="0"/>
          <w:numId w:val="10"/>
        </w:numPr>
      </w:pPr>
      <w:r>
        <w:rPr>
          <w:rFonts w:ascii="Arial" w:hAnsi="Arial"/>
          <w:color w:val="1E293B"/>
          <w:sz w:val="18"/>
        </w:rPr>
        <w:t>Supported day-to-day software development by implementing small features, investigating bugs and testing changes under engineer guidance.</w:t>
      </w:r>
    </w:p>
    <w:p>
      <w:pPr>
        <w:pStyle w:val="CVBullet"/>
        <w:numPr>
          <w:ilvl w:val="0"/>
          <w:numId w:val="10"/>
        </w:numPr>
      </w:pPr>
      <w:r>
        <w:rPr>
          <w:rFonts w:ascii="Arial" w:hAnsi="Arial"/>
          <w:color w:val="1E293B"/>
          <w:sz w:val="18"/>
        </w:rPr>
        <w:t>Used Git-based workflows, documented assigned tasks and joined code reviews, stand-ups and technical discussions.</w:t>
      </w:r>
    </w:p>
    <w:p>
      <w:pPr>
        <w:pStyle w:val="CVSection"/>
        <w:pBdr>
          <w:bottom w:val="single" w:sz="6" w:space="1" w:color="CBD5E1"/>
        </w:pBdr>
      </w:pPr>
      <w:r>
        <w:t>SELECTED PROJECTS</w:t>
      </w:r>
    </w:p>
    <w:p>
      <w:pPr>
        <w:keepNext/>
        <w:spacing w:before="34" w:after="10" w:line="240" w:lineRule="auto"/>
      </w:pPr>
      <w:r>
        <w:rPr>
          <w:rFonts w:ascii="Arial" w:hAnsi="Arial"/>
          <w:b/>
          <w:color w:val="102A43"/>
          <w:sz w:val="19"/>
        </w:rPr>
        <w:t>RadarIQOps - Radar/Sensor MLOps Platform</w:t>
      </w:r>
      <w:r>
        <w:rPr>
          <w:rFonts w:ascii="Arial" w:hAnsi="Arial"/>
          <w:b/>
          <w:color w:val="526179"/>
          <w:sz w:val="19"/>
        </w:rPr>
        <w:t xml:space="preserve"> | Creator &amp; Developer | Jul 2026 - Present</w:t>
      </w:r>
    </w:p>
    <w:p>
      <w:pPr>
        <w:keepNext/>
        <w:spacing w:before="0" w:after="20" w:line="240" w:lineRule="auto"/>
      </w:pPr>
      <w:hyperlink r:id="rId13">
        <w:r>
          <w:rPr>
            <w:rFonts w:ascii="Arial" w:hAnsi="Arial"/>
            <w:sz w:val="19"/>
            <w:color w:val="087F8C"/>
            <w:b/>
          </w:rPr>
          <w:t>github.com/kdrbaserr/RadarQIOps</w:t>
        </w:r>
      </w:hyperlink>
      <w:r>
        <w:rPr>
          <w:rFonts w:ascii="Arial" w:hAnsi="Arial"/>
          <w:color w:val="526179"/>
          <w:sz w:val="17"/>
        </w:rPr>
        <w:t xml:space="preserve"> | </w:t>
      </w:r>
      <w:r>
        <w:rPr>
          <w:rFonts w:ascii="Arial" w:hAnsi="Arial"/>
          <w:i/>
          <w:color w:val="526179"/>
          <w:sz w:val="17"/>
        </w:rPr>
        <w:t>Python, NumPy, FastAPI, Docker Compose, pytest, GitHub Actions</w:t>
      </w:r>
    </w:p>
    <w:p>
      <w:pPr>
        <w:pStyle w:val="CVBullet"/>
        <w:numPr>
          <w:ilvl w:val="0"/>
          <w:numId w:val="10"/>
        </w:numPr>
      </w:pPr>
      <w:r>
        <w:rPr>
          <w:rFonts w:ascii="Arial" w:hAnsi="Arial"/>
          <w:color w:val="1E293B"/>
          <w:sz w:val="18"/>
        </w:rPr>
        <w:t>Building a Python platform for dataset inspection, baseline training/evaluation and FastAPI inference for radar and sensor ML experiments.</w:t>
      </w:r>
    </w:p>
    <w:p>
      <w:pPr>
        <w:pStyle w:val="CVBullet"/>
        <w:numPr>
          <w:ilvl w:val="0"/>
          <w:numId w:val="10"/>
        </w:numPr>
      </w:pPr>
      <w:r>
        <w:rPr>
          <w:rFonts w:ascii="Arial" w:hAnsi="Arial"/>
          <w:color w:val="1E293B"/>
          <w:sz w:val="18"/>
        </w:rPr>
        <w:t>Added Docker Compose and 37 automated unit, contract, integration and API tests, plus CI quality and security checks.</w:t>
      </w:r>
    </w:p>
    <w:p>
      <w:pPr>
        <w:pStyle w:val="CVBullet"/>
        <w:numPr>
          <w:ilvl w:val="0"/>
          <w:numId w:val="10"/>
        </w:numPr>
      </w:pPr>
      <w:r>
        <w:rPr>
          <w:rFonts w:ascii="Arial" w:hAnsi="Arial"/>
          <w:color w:val="1E293B"/>
          <w:sz w:val="18"/>
        </w:rPr>
        <w:t>Documented dataset licensing and model lineage; currently integrating DVC/MLflow for versioned experiments and reproducible runs.</w:t>
      </w:r>
    </w:p>
    <w:p>
      <w:pPr>
        <w:keepNext/>
        <w:spacing w:before="34" w:after="10" w:line="240" w:lineRule="auto"/>
      </w:pPr>
      <w:r>
        <w:rPr>
          <w:rFonts w:ascii="Arial" w:hAnsi="Arial"/>
          <w:b/>
          <w:color w:val="102A43"/>
          <w:sz w:val="19"/>
        </w:rPr>
        <w:t>DrAI - Biomedical Signal AI Platform</w:t>
      </w:r>
      <w:r>
        <w:rPr>
          <w:rFonts w:ascii="Arial" w:hAnsi="Arial"/>
          <w:b/>
          <w:color w:val="526179"/>
          <w:sz w:val="19"/>
        </w:rPr>
        <w:t xml:space="preserve"> | Developer | Mar - Jun 2026</w:t>
      </w:r>
    </w:p>
    <w:p>
      <w:pPr>
        <w:keepNext/>
        <w:spacing w:before="0" w:after="20" w:line="240" w:lineRule="auto"/>
      </w:pPr>
      <w:r>
        <w:rPr>
          <w:rFonts w:ascii="Arial" w:hAnsi="Arial"/>
          <w:i/>
          <w:color w:val="526179"/>
          <w:sz w:val="17"/>
        </w:rPr>
        <w:t>PyTorch, PEFT, MNE-Python, NeuroKit2, ONNX, FastAPI, Docker, AWS, React Native</w:t>
      </w:r>
    </w:p>
    <w:p>
      <w:pPr>
        <w:pStyle w:val="CVBullet"/>
        <w:numPr>
          <w:ilvl w:val="0"/>
          <w:numId w:val="10"/>
        </w:numPr>
      </w:pPr>
      <w:r>
        <w:rPr>
          <w:rFonts w:ascii="Arial" w:hAnsi="Arial"/>
          <w:color w:val="1E293B"/>
          <w:sz w:val="18"/>
        </w:rPr>
        <w:t>Fine-tuned the Moment time-series model with LoRA/QLoRA on MIT-BIH, PTB-XL and PhysioNet data; achieved ROC-AUC &gt; 0.88.</w:t>
      </w:r>
    </w:p>
    <w:p>
      <w:pPr>
        <w:pStyle w:val="CVBullet"/>
        <w:numPr>
          <w:ilvl w:val="0"/>
          <w:numId w:val="10"/>
        </w:numPr>
      </w:pPr>
      <w:r>
        <w:rPr>
          <w:rFonts w:ascii="Arial" w:hAnsi="Arial"/>
          <w:color w:val="1E293B"/>
          <w:sz w:val="18"/>
        </w:rPr>
        <w:t>Processed medical signals in .edf format using MNE-Python and NeuroKit2, including filtering and ICA artifact removal.</w:t>
      </w:r>
    </w:p>
    <w:p>
      <w:pPr>
        <w:pStyle w:val="CVBullet"/>
        <w:numPr>
          <w:ilvl w:val="0"/>
          <w:numId w:val="10"/>
        </w:numPr>
      </w:pPr>
      <w:r>
        <w:rPr>
          <w:rFonts w:ascii="Arial" w:hAnsi="Arial"/>
          <w:color w:val="1E293B"/>
          <w:sz w:val="18"/>
        </w:rPr>
        <w:t>Exported ONNX models, served them with FastAPI/Docker and built React Native flows for .edf upload, predictions and reports.</w:t>
      </w:r>
    </w:p>
    <w:p>
      <w:pPr>
        <w:keepNext/>
        <w:spacing w:before="34" w:after="10" w:line="240" w:lineRule="auto"/>
      </w:pPr>
      <w:r>
        <w:rPr>
          <w:rFonts w:ascii="Arial" w:hAnsi="Arial"/>
          <w:b/>
          <w:color w:val="102A43"/>
          <w:sz w:val="19"/>
        </w:rPr>
        <w:t>Kone Digital Assistant - Offline Edge AI Assistant</w:t>
      </w:r>
      <w:r>
        <w:rPr>
          <w:rFonts w:ascii="Arial" w:hAnsi="Arial"/>
          <w:b/>
          <w:color w:val="526179"/>
          <w:sz w:val="19"/>
        </w:rPr>
        <w:t xml:space="preserve"> | Developer | Aug 2026</w:t>
      </w:r>
    </w:p>
    <w:p>
      <w:pPr>
        <w:keepNext/>
        <w:spacing w:before="0" w:after="20" w:line="240" w:lineRule="auto"/>
      </w:pPr>
      <w:r>
        <w:rPr>
          <w:rFonts w:ascii="Arial" w:hAnsi="Arial"/>
          <w:i/>
          <w:color w:val="526179"/>
          <w:sz w:val="17"/>
        </w:rPr>
        <w:t>Kotlin, Jetpack Compose, AudioRecord, Vosk, whisper.cpp, Room</w:t>
      </w:r>
    </w:p>
    <w:p>
      <w:pPr>
        <w:pStyle w:val="CVBullet"/>
        <w:numPr>
          <w:ilvl w:val="0"/>
          <w:numId w:val="10"/>
        </w:numPr>
      </w:pPr>
      <w:r>
        <w:rPr>
          <w:rFonts w:ascii="Arial" w:hAnsi="Arial"/>
          <w:color w:val="1E293B"/>
          <w:sz w:val="18"/>
        </w:rPr>
        <w:t>Built an offline Android voice assistant with VAD, Turkish speech recognition and safe intent/action routing.</w:t>
      </w:r>
    </w:p>
    <w:p>
      <w:pPr>
        <w:pStyle w:val="CVBullet"/>
        <w:numPr>
          <w:ilvl w:val="0"/>
          <w:numId w:val="10"/>
        </w:numPr>
      </w:pPr>
      <w:r>
        <w:rPr>
          <w:rFonts w:ascii="Arial" w:hAnsi="Arial"/>
          <w:color w:val="1E293B"/>
          <w:sz w:val="18"/>
        </w:rPr>
        <w:t>Compared Vosk and quantized whisper.cpp on 50+ clips; measured p50/p95 latency, memory usage and model size.</w:t>
      </w:r>
    </w:p>
    <w:p>
      <w:pPr>
        <w:pStyle w:val="CVBullet"/>
        <w:numPr>
          <w:ilvl w:val="0"/>
          <w:numId w:val="10"/>
        </w:numPr>
      </w:pPr>
      <w:r>
        <w:rPr>
          <w:rFonts w:ascii="Arial" w:hAnsi="Arial"/>
          <w:color w:val="1E293B"/>
          <w:sz w:val="18"/>
        </w:rPr>
        <w:t>Added local telemetry, PII masking and a 120-command field-test matrix for repeatable device evaluation.</w:t>
      </w:r>
    </w:p>
    <w:p>
      <w:pPr>
        <w:pStyle w:val="CVSection"/>
        <w:pBdr>
          <w:bottom w:val="single" w:sz="6" w:space="1" w:color="CBD5E1"/>
        </w:pBdr>
      </w:pPr>
      <w:r>
        <w:t>TECHNICAL SKILLS</w:t>
      </w:r>
    </w:p>
    <w:p>
      <w:pPr>
        <w:keepNext w:val="0"/>
        <w:spacing w:before="0" w:after="18" w:line="254" w:lineRule="auto"/>
      </w:pPr>
      <w:r>
        <w:rPr>
          <w:rFonts w:ascii="Arial" w:hAnsi="Arial"/>
          <w:b/>
          <w:color w:val="102A43"/>
          <w:sz w:val="18"/>
        </w:rPr>
        <w:t xml:space="preserve">AI &amp; Signal: </w:t>
      </w:r>
      <w:r>
        <w:rPr>
          <w:rFonts w:ascii="Arial" w:hAnsi="Arial"/>
          <w:color w:val="1E293B"/>
          <w:sz w:val="18"/>
        </w:rPr>
        <w:t>Python, PyTorch, Hugging Face Transformers, PEFT (LoRA/QLoRA), ONNX Runtime, NumPy, MNE-Python, NeuroKit2, SHAP, Grad-CAM</w:t>
      </w:r>
    </w:p>
    <w:p>
      <w:pPr>
        <w:keepNext w:val="0"/>
        <w:spacing w:before="0" w:after="18" w:line="254" w:lineRule="auto"/>
      </w:pPr>
      <w:r>
        <w:rPr>
          <w:rFonts w:ascii="Arial" w:hAnsi="Arial"/>
          <w:b/>
          <w:color w:val="102A43"/>
          <w:sz w:val="18"/>
        </w:rPr>
        <w:t xml:space="preserve">MLOps &amp; Backend: </w:t>
      </w:r>
      <w:r>
        <w:rPr>
          <w:rFonts w:ascii="Arial" w:hAnsi="Arial"/>
          <w:color w:val="1E293B"/>
          <w:sz w:val="18"/>
        </w:rPr>
        <w:t>FastAPI, Docker/Compose, MLflow, DVC, pytest, GitHub Actions, AWS (ECS, ECR, RDS), PostgreSQL</w:t>
      </w:r>
    </w:p>
    <w:p>
      <w:pPr>
        <w:keepNext w:val="0"/>
        <w:spacing w:before="0" w:after="18" w:line="254" w:lineRule="auto"/>
      </w:pPr>
      <w:r>
        <w:rPr>
          <w:rFonts w:ascii="Arial" w:hAnsi="Arial"/>
          <w:b/>
          <w:color w:val="102A43"/>
          <w:sz w:val="18"/>
        </w:rPr>
        <w:t xml:space="preserve">Software &amp; Tools: </w:t>
      </w:r>
      <w:r>
        <w:rPr>
          <w:rFonts w:ascii="Arial" w:hAnsi="Arial"/>
          <w:color w:val="1E293B"/>
          <w:sz w:val="18"/>
        </w:rPr>
        <w:t>TypeScript, Node.js, React/React Native, Kotlin, Jetpack Compose, Git/GitHub, Linux (Pop!_OS), REST APIs</w:t>
      </w:r>
    </w:p>
    <w:p>
      <w:pPr>
        <w:pStyle w:val="CVSection"/>
        <w:pBdr>
          <w:bottom w:val="single" w:sz="6" w:space="1" w:color="CBD5E1"/>
        </w:pBdr>
      </w:pPr>
      <w:r>
        <w:t>EDUCATION &amp; LANGUAGES</w:t>
      </w:r>
    </w:p>
    <w:p>
      <w:pPr>
        <w:keepNext w:val="0"/>
        <w:spacing w:before="0" w:after="20" w:line="250" w:lineRule="auto"/>
      </w:pPr>
      <w:r>
        <w:rPr>
          <w:rFonts w:ascii="Arial" w:hAnsi="Arial"/>
          <w:b/>
          <w:color w:val="102A43"/>
          <w:sz w:val="18"/>
        </w:rPr>
        <w:t>Fırat University - B.Sc. Software Engineering</w:t>
      </w:r>
      <w:r>
        <w:rPr>
          <w:rFonts w:ascii="Arial" w:hAnsi="Arial"/>
          <w:color w:val="526179"/>
          <w:sz w:val="18"/>
        </w:rPr>
        <w:t xml:space="preserve"> | 2023 - Expected Jun 2027 | Third year</w:t>
      </w:r>
    </w:p>
    <w:p>
      <w:pPr>
        <w:keepNext w:val="0"/>
        <w:spacing w:before="0" w:after="0" w:line="250" w:lineRule="auto"/>
      </w:pPr>
      <w:r>
        <w:rPr>
          <w:rFonts w:ascii="Arial" w:hAnsi="Arial"/>
          <w:b/>
          <w:color w:val="102A43"/>
          <w:sz w:val="18"/>
        </w:rPr>
        <w:t xml:space="preserve">Languages: </w:t>
      </w:r>
      <w:r>
        <w:rPr>
          <w:rFonts w:ascii="Arial" w:hAnsi="Arial"/>
          <w:color w:val="1E293B"/>
          <w:sz w:val="18"/>
        </w:rPr>
        <w:t>Turkish (Native) | English (B2 - Upper Intermediate)</w:t>
      </w:r>
    </w:p>
    <w:sectPr w:rsidR="00FC693F" w:rsidRPr="0006063C" w:rsidSect="00034616">
      <w:pgSz w:w="12240" w:h="15840"/>
      <w:pgMar w:top="792" w:right="893" w:bottom="749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pPr>
        <w:tabs>
          <w:tab w:val="num" w:pos="270"/>
        </w:tabs>
        <w:ind w:left="27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12" w:after="48"/>
    </w:pPr>
    <w:rPr>
      <w:rFonts w:ascii="Arial" w:hAnsi="Arial"/>
      <w:b/>
      <w:color w:val="087F8C"/>
      <w:sz w:val="23"/>
    </w:rPr>
  </w:style>
  <w:style w:type="paragraph" w:customStyle="1" w:styleId="CVBullet">
    <w:name w:val="CV Bullet"/>
    <w:pPr>
      <w:spacing w:after="23" w:line="254" w:lineRule="auto"/>
    </w:pPr>
    <w:rPr>
      <w:rFonts w:ascii="Arial" w:hAnsi="Arial"/>
      <w:color w:val="1E29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aserkdr44@gmail.com" TargetMode="External"/><Relationship Id="rId10" Type="http://schemas.openxmlformats.org/officeDocument/2006/relationships/hyperlink" Target="https://kadirbaser.com" TargetMode="External"/><Relationship Id="rId11" Type="http://schemas.openxmlformats.org/officeDocument/2006/relationships/hyperlink" Target="https://github.com/kdrbaserr" TargetMode="External"/><Relationship Id="rId12" Type="http://schemas.openxmlformats.org/officeDocument/2006/relationships/hyperlink" Target="https://linkedin.com/in/kadir-baser-623725294" TargetMode="External"/><Relationship Id="rId13" Type="http://schemas.openxmlformats.org/officeDocument/2006/relationships/hyperlink" Target="https://github.com/kdrbaserr/RadarQIO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Kadir Baser - Software Engineering Internship CV</dc:title>
  <dc:subject>AI, MLOps and HealthTech internship CV</dc:subject>
  <dc:creator>Kadir Baser</dc:creator>
  <cp:keywords>Software Engineering, AI, MLOps, HealthTech, Internship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